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804F2" w14:textId="77777777" w:rsidR="00F36660" w:rsidRDefault="00000000">
      <w:pPr>
        <w:spacing w:after="80" w:line="320" w:lineRule="exact"/>
        <w:jc w:val="center"/>
        <w:rPr>
          <w:rFonts w:hint="eastAsia"/>
          <w:lang w:eastAsia="zh-CN"/>
        </w:rPr>
      </w:pPr>
      <w:r>
        <w:rPr>
          <w:b/>
          <w:sz w:val="32"/>
          <w:lang w:eastAsia="zh-CN"/>
        </w:rPr>
        <w:t>比赛队员招募面试表</w:t>
      </w:r>
    </w:p>
    <w:p w14:paraId="29229833" w14:textId="77777777" w:rsidR="00F36660" w:rsidRDefault="00000000">
      <w:pPr>
        <w:spacing w:after="20" w:line="240" w:lineRule="exact"/>
        <w:rPr>
          <w:rFonts w:hint="eastAsia"/>
          <w:lang w:eastAsia="zh-CN"/>
        </w:rPr>
      </w:pPr>
      <w:r>
        <w:rPr>
          <w:b/>
          <w:sz w:val="21"/>
          <w:lang w:eastAsia="zh-CN"/>
        </w:rPr>
        <w:t>一、基本信息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360"/>
        <w:gridCol w:w="3402"/>
        <w:gridCol w:w="1360"/>
        <w:gridCol w:w="4252"/>
      </w:tblGrid>
      <w:tr w:rsidR="00F36660" w14:paraId="39EF1AB6" w14:textId="77777777">
        <w:trPr>
          <w:jc w:val="center"/>
        </w:trPr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359FAA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proofErr w:type="spellStart"/>
            <w:r>
              <w:rPr>
                <w:b/>
              </w:rPr>
              <w:t>姓名</w:t>
            </w:r>
            <w:proofErr w:type="spellEnd"/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3B0D02" w14:textId="77777777" w:rsidR="00F36660" w:rsidRDefault="00F36660">
            <w:pPr>
              <w:spacing w:after="0" w:line="260" w:lineRule="exact"/>
              <w:rPr>
                <w:rFonts w:hint="eastAsia"/>
              </w:rPr>
            </w:pPr>
          </w:p>
        </w:tc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6ECDCE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b/>
              </w:rPr>
              <w:t>年级/专业</w:t>
            </w:r>
          </w:p>
        </w:tc>
        <w:tc>
          <w:tcPr>
            <w:tcW w:w="42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BAC5C3" w14:textId="77777777" w:rsidR="00F36660" w:rsidRDefault="00F36660">
            <w:pPr>
              <w:spacing w:after="0" w:line="260" w:lineRule="exact"/>
              <w:rPr>
                <w:lang w:eastAsia="zh-CN"/>
              </w:rPr>
            </w:pPr>
          </w:p>
          <w:p w14:paraId="79360239" w14:textId="77777777" w:rsidR="00C60B8C" w:rsidRDefault="00C60B8C">
            <w:pPr>
              <w:spacing w:after="0" w:line="260" w:lineRule="exact"/>
              <w:rPr>
                <w:lang w:eastAsia="zh-CN"/>
              </w:rPr>
            </w:pPr>
          </w:p>
          <w:p w14:paraId="298C3C91" w14:textId="77777777" w:rsidR="00C60B8C" w:rsidRDefault="00C60B8C">
            <w:pPr>
              <w:spacing w:after="0" w:line="260" w:lineRule="exact"/>
              <w:rPr>
                <w:lang w:eastAsia="zh-CN"/>
              </w:rPr>
            </w:pPr>
          </w:p>
          <w:p w14:paraId="08DA4E00" w14:textId="77777777" w:rsidR="00C60B8C" w:rsidRDefault="00C60B8C">
            <w:pPr>
              <w:spacing w:after="0" w:line="260" w:lineRule="exact"/>
              <w:rPr>
                <w:rFonts w:hint="eastAsia"/>
                <w:lang w:eastAsia="zh-CN"/>
              </w:rPr>
            </w:pPr>
          </w:p>
        </w:tc>
      </w:tr>
      <w:tr w:rsidR="00F36660" w14:paraId="01696F6F" w14:textId="77777777">
        <w:trPr>
          <w:jc w:val="center"/>
        </w:trPr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E08140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b/>
              </w:rPr>
              <w:t>联系方式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F59ACB" w14:textId="77777777" w:rsidR="00F36660" w:rsidRDefault="00F36660">
            <w:pPr>
              <w:spacing w:after="0" w:line="260" w:lineRule="exact"/>
              <w:rPr>
                <w:lang w:eastAsia="zh-CN"/>
              </w:rPr>
            </w:pPr>
          </w:p>
          <w:p w14:paraId="349F6C5B" w14:textId="77777777" w:rsidR="00C60B8C" w:rsidRDefault="00C60B8C">
            <w:pPr>
              <w:spacing w:after="0" w:line="260" w:lineRule="exact"/>
              <w:rPr>
                <w:lang w:eastAsia="zh-CN"/>
              </w:rPr>
            </w:pPr>
          </w:p>
          <w:p w14:paraId="7701F36F" w14:textId="77777777" w:rsidR="00C60B8C" w:rsidRDefault="00C60B8C">
            <w:pPr>
              <w:spacing w:after="0" w:line="260" w:lineRule="exact"/>
              <w:rPr>
                <w:lang w:eastAsia="zh-CN"/>
              </w:rPr>
            </w:pPr>
          </w:p>
          <w:p w14:paraId="53CB3284" w14:textId="77777777" w:rsidR="00C60B8C" w:rsidRDefault="00C60B8C">
            <w:pPr>
              <w:spacing w:after="0" w:line="260" w:lineRule="exact"/>
              <w:rPr>
                <w:rFonts w:hint="eastAsia"/>
                <w:lang w:eastAsia="zh-CN"/>
              </w:rPr>
            </w:pPr>
          </w:p>
        </w:tc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5DC99F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proofErr w:type="spellStart"/>
            <w:r>
              <w:rPr>
                <w:b/>
              </w:rPr>
              <w:t>每周可投入时间</w:t>
            </w:r>
            <w:proofErr w:type="spellEnd"/>
          </w:p>
        </w:tc>
        <w:tc>
          <w:tcPr>
            <w:tcW w:w="42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0CA02B" w14:textId="77777777" w:rsidR="00F36660" w:rsidRDefault="00000000">
            <w:pPr>
              <w:spacing w:after="0" w:line="260" w:lineRule="exact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□ 5小时以内  □ 5-10小时  □ 10小时以上</w:t>
            </w:r>
          </w:p>
        </w:tc>
      </w:tr>
      <w:tr w:rsidR="00F36660" w14:paraId="7C543C8F" w14:textId="77777777">
        <w:trPr>
          <w:jc w:val="center"/>
        </w:trPr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4B8AF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proofErr w:type="spellStart"/>
            <w:r>
              <w:rPr>
                <w:b/>
              </w:rPr>
              <w:t>是否有竞赛经历</w:t>
            </w:r>
            <w:proofErr w:type="spellEnd"/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DF6BB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t>□ 有  □ 无</w:t>
            </w:r>
          </w:p>
        </w:tc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3F2B1F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b/>
              </w:rPr>
              <w:t>是否能长期参与</w:t>
            </w:r>
          </w:p>
        </w:tc>
        <w:tc>
          <w:tcPr>
            <w:tcW w:w="42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65E6CE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t>□ 能  □ 不能  □ 视情况</w:t>
            </w:r>
          </w:p>
        </w:tc>
      </w:tr>
    </w:tbl>
    <w:p w14:paraId="46A434FB" w14:textId="77777777" w:rsidR="00F36660" w:rsidRDefault="00000000">
      <w:pPr>
        <w:spacing w:after="20" w:line="240" w:lineRule="exact"/>
        <w:rPr>
          <w:rFonts w:hint="eastAsia"/>
        </w:rPr>
      </w:pPr>
      <w:r>
        <w:rPr>
          <w:b/>
          <w:sz w:val="21"/>
        </w:rPr>
        <w:t>二、基础成绩与能力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360"/>
        <w:gridCol w:w="3402"/>
        <w:gridCol w:w="1360"/>
        <w:gridCol w:w="4252"/>
      </w:tblGrid>
      <w:tr w:rsidR="00F36660" w14:paraId="5550F52C" w14:textId="77777777">
        <w:trPr>
          <w:jc w:val="center"/>
        </w:trPr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9164EA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b/>
              </w:rPr>
              <w:t>C语言成绩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D935C7" w14:textId="77777777" w:rsidR="00F36660" w:rsidRDefault="00F36660">
            <w:pPr>
              <w:spacing w:after="0" w:line="260" w:lineRule="exact"/>
              <w:rPr>
                <w:rFonts w:hint="eastAsia"/>
              </w:rPr>
            </w:pPr>
          </w:p>
        </w:tc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F10C27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b/>
              </w:rPr>
              <w:t>高数成绩</w:t>
            </w:r>
          </w:p>
        </w:tc>
        <w:tc>
          <w:tcPr>
            <w:tcW w:w="42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085E59" w14:textId="77777777" w:rsidR="00F36660" w:rsidRDefault="00F36660">
            <w:pPr>
              <w:spacing w:after="0" w:line="260" w:lineRule="exact"/>
              <w:rPr>
                <w:lang w:eastAsia="zh-CN"/>
              </w:rPr>
            </w:pPr>
          </w:p>
          <w:p w14:paraId="3330845E" w14:textId="77777777" w:rsidR="00C60B8C" w:rsidRDefault="00C60B8C">
            <w:pPr>
              <w:spacing w:after="0" w:line="260" w:lineRule="exact"/>
              <w:rPr>
                <w:lang w:eastAsia="zh-CN"/>
              </w:rPr>
            </w:pPr>
          </w:p>
          <w:p w14:paraId="1D6C0D8F" w14:textId="77777777" w:rsidR="00C60B8C" w:rsidRDefault="00C60B8C">
            <w:pPr>
              <w:spacing w:after="0" w:line="260" w:lineRule="exact"/>
              <w:rPr>
                <w:rFonts w:hint="eastAsia"/>
                <w:lang w:eastAsia="zh-CN"/>
              </w:rPr>
            </w:pPr>
          </w:p>
        </w:tc>
      </w:tr>
      <w:tr w:rsidR="00F36660" w14:paraId="534F8583" w14:textId="77777777">
        <w:trPr>
          <w:jc w:val="center"/>
        </w:trPr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DA8B1A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b/>
              </w:rPr>
              <w:t>C语言掌握情况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17306C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t>□ 较好  □ 一般  □ 较弱</w:t>
            </w:r>
          </w:p>
        </w:tc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A9801D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b/>
              </w:rPr>
              <w:t>是否用过Linux/ROS</w:t>
            </w:r>
          </w:p>
        </w:tc>
        <w:tc>
          <w:tcPr>
            <w:tcW w:w="42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A4D36B" w14:textId="03E398B5" w:rsidR="00C60B8C" w:rsidRDefault="00000000">
            <w:pPr>
              <w:spacing w:after="0" w:line="260" w:lineRule="exact"/>
              <w:rPr>
                <w:rFonts w:hint="eastAsia"/>
                <w:lang w:eastAsia="zh-CN"/>
              </w:rPr>
            </w:pPr>
            <w:r>
              <w:t>□ 是  □ 否</w:t>
            </w:r>
          </w:p>
        </w:tc>
      </w:tr>
      <w:tr w:rsidR="00F36660" w14:paraId="607577BC" w14:textId="77777777">
        <w:trPr>
          <w:jc w:val="center"/>
        </w:trPr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C1E408" w14:textId="77777777" w:rsidR="00F36660" w:rsidRDefault="00000000">
            <w:pPr>
              <w:spacing w:after="0" w:line="260" w:lineRule="exact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是否接触过无人机/嵌入式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55E0E6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t>□ 是  □ 否</w:t>
            </w:r>
          </w:p>
        </w:tc>
        <w:tc>
          <w:tcPr>
            <w:tcW w:w="136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190CC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b/>
              </w:rPr>
              <w:t>是否愿意自学新技术</w:t>
            </w:r>
          </w:p>
        </w:tc>
        <w:tc>
          <w:tcPr>
            <w:tcW w:w="425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3CD99F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t>□ 是  □ 否</w:t>
            </w:r>
          </w:p>
        </w:tc>
      </w:tr>
    </w:tbl>
    <w:p w14:paraId="157F525F" w14:textId="77777777" w:rsidR="00F36660" w:rsidRDefault="00000000">
      <w:pPr>
        <w:spacing w:after="20" w:line="240" w:lineRule="exact"/>
        <w:rPr>
          <w:rFonts w:hint="eastAsia"/>
        </w:rPr>
      </w:pPr>
      <w:r>
        <w:rPr>
          <w:b/>
          <w:sz w:val="21"/>
        </w:rPr>
        <w:t>三、对比赛的了解</w:t>
      </w:r>
    </w:p>
    <w:tbl>
      <w:tblPr>
        <w:tblW w:w="0" w:type="auto"/>
        <w:jc w:val="center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948"/>
        <w:gridCol w:w="7427"/>
      </w:tblGrid>
      <w:tr w:rsidR="00F36660" w14:paraId="76F5E7EB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87CFA4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r>
              <w:rPr>
                <w:b/>
              </w:rPr>
              <w:t>了解程度</w:t>
            </w:r>
          </w:p>
        </w:tc>
        <w:tc>
          <w:tcPr>
            <w:tcW w:w="74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35AB36" w14:textId="77777777" w:rsidR="00F36660" w:rsidRDefault="00000000">
            <w:pPr>
              <w:spacing w:after="0" w:line="260" w:lineRule="exact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□ 不了解  □ 大概了解  □ 比较了解</w:t>
            </w:r>
          </w:p>
        </w:tc>
      </w:tr>
      <w:tr w:rsidR="00F36660" w14:paraId="6D56187B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2CF1024" w14:textId="77777777" w:rsidR="00F36660" w:rsidRDefault="00000000">
            <w:pPr>
              <w:spacing w:after="0" w:line="260" w:lineRule="exact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你认为比赛主要要完成什么任务？</w:t>
            </w:r>
          </w:p>
        </w:tc>
        <w:tc>
          <w:tcPr>
            <w:tcW w:w="74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AB12F6" w14:textId="77777777" w:rsidR="00F36660" w:rsidRDefault="00F36660">
            <w:pPr>
              <w:spacing w:after="0" w:line="260" w:lineRule="exact"/>
              <w:rPr>
                <w:lang w:eastAsia="zh-CN"/>
              </w:rPr>
            </w:pPr>
          </w:p>
          <w:p w14:paraId="5E17701F" w14:textId="77777777" w:rsidR="00C60B8C" w:rsidRDefault="00C60B8C">
            <w:pPr>
              <w:spacing w:after="0" w:line="260" w:lineRule="exact"/>
              <w:rPr>
                <w:lang w:eastAsia="zh-CN"/>
              </w:rPr>
            </w:pPr>
          </w:p>
          <w:p w14:paraId="4B171F2E" w14:textId="77777777" w:rsidR="00C60B8C" w:rsidRDefault="00C60B8C">
            <w:pPr>
              <w:spacing w:after="0" w:line="260" w:lineRule="exact"/>
              <w:rPr>
                <w:lang w:eastAsia="zh-CN"/>
              </w:rPr>
            </w:pPr>
          </w:p>
          <w:p w14:paraId="09697A6E" w14:textId="77777777" w:rsidR="00C60B8C" w:rsidRDefault="00C60B8C">
            <w:pPr>
              <w:spacing w:after="0" w:line="260" w:lineRule="exact"/>
              <w:rPr>
                <w:rFonts w:hint="eastAsia"/>
                <w:lang w:eastAsia="zh-CN"/>
              </w:rPr>
            </w:pPr>
          </w:p>
          <w:p w14:paraId="7A03580E" w14:textId="77777777" w:rsidR="00F36660" w:rsidRDefault="00F36660">
            <w:pPr>
              <w:spacing w:after="0" w:line="260" w:lineRule="exact"/>
              <w:rPr>
                <w:rFonts w:hint="eastAsia"/>
                <w:lang w:eastAsia="zh-CN"/>
              </w:rPr>
            </w:pPr>
          </w:p>
        </w:tc>
      </w:tr>
      <w:tr w:rsidR="00F36660" w14:paraId="30B0AFC8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AF60938" w14:textId="77777777" w:rsidR="00F36660" w:rsidRDefault="00000000">
            <w:pPr>
              <w:spacing w:after="0" w:line="260" w:lineRule="exact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你认为团队最需要哪些技术？</w:t>
            </w:r>
          </w:p>
        </w:tc>
        <w:tc>
          <w:tcPr>
            <w:tcW w:w="7427" w:type="dxa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BCC576C" w14:textId="77777777" w:rsidR="00F36660" w:rsidRDefault="00F36660">
            <w:pPr>
              <w:spacing w:after="0" w:line="260" w:lineRule="exact"/>
              <w:rPr>
                <w:rFonts w:hint="eastAsia"/>
                <w:lang w:eastAsia="zh-CN"/>
              </w:rPr>
            </w:pPr>
          </w:p>
          <w:p w14:paraId="137A6D04" w14:textId="77777777" w:rsidR="00F36660" w:rsidRDefault="00F36660">
            <w:pPr>
              <w:spacing w:after="0" w:line="260" w:lineRule="exact"/>
              <w:rPr>
                <w:lang w:eastAsia="zh-CN"/>
              </w:rPr>
            </w:pPr>
          </w:p>
          <w:p w14:paraId="6B2A5302" w14:textId="77777777" w:rsidR="00C60B8C" w:rsidRDefault="00C60B8C">
            <w:pPr>
              <w:spacing w:after="0" w:line="260" w:lineRule="exact"/>
              <w:rPr>
                <w:lang w:eastAsia="zh-CN"/>
              </w:rPr>
            </w:pPr>
          </w:p>
          <w:p w14:paraId="34B8F249" w14:textId="77777777" w:rsidR="00C60B8C" w:rsidRDefault="00C60B8C">
            <w:pPr>
              <w:spacing w:after="0" w:line="260" w:lineRule="exact"/>
              <w:rPr>
                <w:lang w:eastAsia="zh-CN"/>
              </w:rPr>
            </w:pPr>
          </w:p>
          <w:p w14:paraId="746ACF54" w14:textId="77777777" w:rsidR="00C60B8C" w:rsidRDefault="00C60B8C">
            <w:pPr>
              <w:spacing w:after="0" w:line="260" w:lineRule="exact"/>
              <w:rPr>
                <w:lang w:eastAsia="zh-CN"/>
              </w:rPr>
            </w:pPr>
          </w:p>
          <w:p w14:paraId="1942BF46" w14:textId="77777777" w:rsidR="00C60B8C" w:rsidRDefault="00C60B8C">
            <w:pPr>
              <w:spacing w:after="0" w:line="260" w:lineRule="exact"/>
              <w:rPr>
                <w:rFonts w:hint="eastAsia"/>
                <w:lang w:eastAsia="zh-CN"/>
              </w:rPr>
            </w:pPr>
          </w:p>
        </w:tc>
      </w:tr>
      <w:tr w:rsidR="00F36660" w14:paraId="5049EA8F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44CD9" w14:textId="77777777" w:rsidR="00F36660" w:rsidRDefault="00000000">
            <w:pPr>
              <w:spacing w:after="0" w:line="260" w:lineRule="exact"/>
              <w:rPr>
                <w:rFonts w:hint="eastAsia"/>
              </w:rPr>
            </w:pPr>
            <w:proofErr w:type="spellStart"/>
            <w:r>
              <w:rPr>
                <w:b/>
              </w:rPr>
              <w:t>希望负责的方向</w:t>
            </w:r>
            <w:proofErr w:type="spellEnd"/>
          </w:p>
        </w:tc>
        <w:tc>
          <w:tcPr>
            <w:tcW w:w="742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14D55C" w14:textId="77777777" w:rsidR="00F36660" w:rsidRDefault="00000000">
            <w:pPr>
              <w:spacing w:after="0" w:line="260" w:lineRule="exact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□ 程序开发  □ 视觉识别  □ 飞行调试  □ 硬件装配  □ 文档答辩</w:t>
            </w:r>
          </w:p>
        </w:tc>
      </w:tr>
    </w:tbl>
    <w:p w14:paraId="249F7430" w14:textId="77777777" w:rsidR="00662C01" w:rsidRDefault="00662C01">
      <w:pPr>
        <w:rPr>
          <w:lang w:eastAsia="zh-CN"/>
        </w:rPr>
      </w:pPr>
    </w:p>
    <w:sectPr w:rsidR="00662C01" w:rsidSect="00034616">
      <w:pgSz w:w="11906" w:h="16838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2027209">
    <w:abstractNumId w:val="8"/>
  </w:num>
  <w:num w:numId="2" w16cid:durableId="1803621405">
    <w:abstractNumId w:val="6"/>
  </w:num>
  <w:num w:numId="3" w16cid:durableId="1635674153">
    <w:abstractNumId w:val="5"/>
  </w:num>
  <w:num w:numId="4" w16cid:durableId="1258294894">
    <w:abstractNumId w:val="4"/>
  </w:num>
  <w:num w:numId="5" w16cid:durableId="1685014299">
    <w:abstractNumId w:val="7"/>
  </w:num>
  <w:num w:numId="6" w16cid:durableId="685714261">
    <w:abstractNumId w:val="3"/>
  </w:num>
  <w:num w:numId="7" w16cid:durableId="1018703716">
    <w:abstractNumId w:val="2"/>
  </w:num>
  <w:num w:numId="8" w16cid:durableId="616721155">
    <w:abstractNumId w:val="1"/>
  </w:num>
  <w:num w:numId="9" w16cid:durableId="414519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C01"/>
    <w:rsid w:val="00865A2A"/>
    <w:rsid w:val="00AA1D8D"/>
    <w:rsid w:val="00B47730"/>
    <w:rsid w:val="00C60B8C"/>
    <w:rsid w:val="00CB0664"/>
    <w:rsid w:val="00F366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4896B"/>
  <w14:defaultImageDpi w14:val="300"/>
  <w15:docId w15:val="{1254B4A1-01A1-40F3-BC9C-0DE4F57C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194</Characters>
  <Application>Microsoft Office Word</Application>
  <DocSecurity>0</DocSecurity>
  <Lines>32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比赛队员招募面试表</dc:title>
  <dc:subject/>
  <dc:creator>ChatGPT</dc:creator>
  <cp:keywords/>
  <dc:description>generated by python-docx</dc:description>
  <cp:lastModifiedBy>xzx fan</cp:lastModifiedBy>
  <cp:revision>2</cp:revision>
  <dcterms:created xsi:type="dcterms:W3CDTF">2013-12-23T23:15:00Z</dcterms:created>
  <dcterms:modified xsi:type="dcterms:W3CDTF">2026-06-09T12:42:00Z</dcterms:modified>
  <cp:category/>
</cp:coreProperties>
</file>